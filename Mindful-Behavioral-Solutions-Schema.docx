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JSON-LD Schema Markup</w:t>
      </w:r>
    </w:p>
    <w:p>
      <w:pPr>
        <w:jc w:val="center"/>
      </w:pPr>
      <w:r>
        <w:rPr>
          <w:i/>
          <w:sz w:val="24"/>
        </w:rPr>
        <w:t>Mindful Behavioral Solutions  |  stag5.drgekas.com</w:t>
      </w:r>
    </w:p>
    <w:p/>
    <w:p>
      <w:pPr>
        <w:pStyle w:val="Heading1"/>
      </w:pPr>
      <w:r>
        <w:t>Overview</w:t>
      </w:r>
    </w:p>
    <w:p>
      <w:r>
        <w:t>This document contains ready-to-paste JSON-LD structured data for the Mindful Behavioral Solutions homepage. Each block below should be wrapped exactly as shown (in a &lt;script type="application/ld+json"&gt; tag) and pasted before the closing &lt;/head&gt; of the relevant page.</w:t>
      </w:r>
    </w:p>
    <w:p>
      <w:r>
        <w:t>Every value comes directly from the homepage copy you supplied. Items labeled TODO are not present on the page - fill them in with real data, or delete the property, before publishing. Never invent values.</w:t>
      </w:r>
    </w:p>
    <w:p>
      <w:r>
        <w:t>Validate the final output at: https://search.google.com/test/rich-results</w:t>
      </w:r>
    </w:p>
    <w:p>
      <w:pPr>
        <w:pStyle w:val="Heading1"/>
      </w:pPr>
      <w:r>
        <w:t>Schema Blocks</w:t>
      </w:r>
    </w:p>
    <w:p>
      <w:pPr>
        <w:pStyle w:val="Heading2"/>
      </w:pPr>
      <w:r>
        <w:t>1. MedicalBusiness / MedicalClinic</w:t>
      </w:r>
    </w:p>
    <w:p>
      <w:r>
        <w:t>Primary entity for the practice itself. Place this on the homepage. Links out to practitioners, services, and reviews.</w:t>
      </w:r>
    </w:p>
    <w:p>
      <w:r>
        <w:rPr>
          <w:rFonts w:ascii="Consolas" w:hAnsi="Consolas"/>
          <w:color w:val="1F1F1F"/>
          <w:sz w:val="18"/>
        </w:rPr>
        <w:t>&lt;script type="application/ld+json"&gt;</w:t>
        <w:br/>
        <w:t>{</w:t>
        <w:br/>
        <w:t xml:space="preserve">  "@context": "https://schema.org",</w:t>
        <w:br/>
        <w:t xml:space="preserve">  "@type": ["MedicalBusiness", "MedicalClinic"],</w:t>
        <w:br/>
        <w:t xml:space="preserve">  "@id": "https://stag5.drgekas.com/#practice",</w:t>
        <w:br/>
        <w:t xml:space="preserve">  "name": "Mindful Behavioral Solutions",</w:t>
        <w:br/>
        <w:t xml:space="preserve">  "url": "https://stag5.drgekas.com/",</w:t>
        <w:br/>
        <w:t xml:space="preserve">  "description": "Mental health care in Dallas, TX for children, teens, and adults. In-person and telepsychiatry services including mental health evaluation, medication management, and psychotherapy.",</w:t>
        <w:br/>
        <w:t xml:space="preserve">  "telephone": "+1-888-550-4842",</w:t>
        <w:br/>
        <w:t xml:space="preserve">  "medicalSpecialty": ["Psychiatric", "MentalHealth"],</w:t>
        <w:br/>
        <w:t xml:space="preserve">  "address": {</w:t>
        <w:br/>
        <w:t xml:space="preserve">    "@type": "PostalAddress",</w:t>
        <w:br/>
        <w:t xml:space="preserve">    "addressLocality": "Dallas",</w:t>
        <w:br/>
        <w:t xml:space="preserve">    "addressRegion": "TX",</w:t>
        <w:br/>
        <w:t xml:space="preserve">    "addressCountry": "US"</w:t>
        <w:br/>
        <w:t xml:space="preserve">  },</w:t>
        <w:br/>
        <w:t xml:space="preserve">  "areaServed": [</w:t>
        <w:br/>
        <w:t xml:space="preserve">    { "@type": "State", "name": "Texas" },</w:t>
        <w:br/>
        <w:t xml:space="preserve">    { "@type": "State", "name": "California" },</w:t>
        <w:br/>
        <w:t xml:space="preserve">    { "@type": "State", "name": "New York" },</w:t>
        <w:br/>
        <w:t xml:space="preserve">    { "@type": "State", "name": "Florida" },</w:t>
        <w:br/>
        <w:t xml:space="preserve">    { "@type": "State", "name": "Illinois" }</w:t>
        <w:br/>
        <w:t xml:space="preserve">  ],</w:t>
        <w:br/>
        <w:t xml:space="preserve">  "availableService": [</w:t>
        <w:br/>
        <w:t xml:space="preserve">    { "@id": "https://stag5.drgekas.com/#service-evaluation" },</w:t>
        <w:br/>
        <w:t xml:space="preserve">    { "@id": "https://stag5.drgekas.com/#service-medication" },</w:t>
        <w:br/>
        <w:t xml:space="preserve">    { "@id": "https://stag5.drgekas.com/#service-psychotherapy" }</w:t>
        <w:br/>
        <w:t xml:space="preserve">  ],</w:t>
        <w:br/>
        <w:t xml:space="preserve">  "employee": [</w:t>
        <w:br/>
        <w:t xml:space="preserve">    { "@id": "https://stag5.drgekas.com/#faith-ogala" },</w:t>
        <w:br/>
        <w:t xml:space="preserve">    { "@id": "https://stag5.drgekas.com/#centrea-holton" },</w:t>
        <w:br/>
        <w:t xml:space="preserve">    { "@id": "https://stag5.drgekas.com/#chelsea-harris" }</w:t>
        <w:br/>
        <w:t xml:space="preserve">  ],</w:t>
        <w:br/>
        <w:t xml:space="preserve">  "review": [</w:t>
        <w:br/>
        <w:t xml:space="preserve">    {</w:t>
        <w:br/>
        <w:t xml:space="preserve">      "@type": "Review",</w:t>
        <w:br/>
        <w:t xml:space="preserve">      "author": { "@type": "Person", "name": "Amee Odom" },</w:t>
        <w:br/>
        <w:t xml:space="preserve">      "reviewBody": "Absolutely love Dr. Faith! She is very empathetic and listens to your needs/concerns. She has helped me through my darkest times. Highly recommend!"</w:t>
        <w:br/>
        <w:t xml:space="preserve">    },</w:t>
        <w:br/>
        <w:t xml:space="preserve">    {</w:t>
        <w:br/>
        <w:t xml:space="preserve">      "@type": "Review",</w:t>
        <w:br/>
        <w:t xml:space="preserve">      "author": { "@type": "Person", "name": "Arnoldo Robles" },</w:t>
        <w:br/>
        <w:t xml:space="preserve">      "reviewBody": "I've been seeing Faith Ogala now for almost a year and she's been fantastic! She always listens to you and has your wellbeing in mind!"</w:t>
        <w:br/>
        <w:t xml:space="preserve">    },</w:t>
        <w:br/>
        <w:t xml:space="preserve">    {</w:t>
        <w:br/>
        <w:t xml:space="preserve">      "@type": "Review",</w:t>
        <w:br/>
        <w:t xml:space="preserve">      "author": { "@type": "Person", "name": "Alexandria B." },</w:t>
        <w:br/>
        <w:t xml:space="preserve">      "reviewBody": "Faith is AMAZING! She works tirelessly to get the right combination of medication and takes extra time to talk to and encourage patients."</w:t>
        <w:br/>
        <w:t xml:space="preserve">    }</w:t>
        <w:br/>
        <w:t xml:space="preserve">  ],</w:t>
        <w:br/>
        <w:t xml:space="preserve">  "logo": "TODO https://stag5.drgekas.com/path/to/logo.png",</w:t>
        <w:br/>
        <w:t xml:space="preserve">  "image": "TODO https://stag5.drgekas.com/path/to/storefront.jpg",</w:t>
        <w:br/>
        <w:t xml:space="preserve">  "email": "TODO contact@mindfulbehavioralsolutions.com",</w:t>
        <w:br/>
        <w:t xml:space="preserve">  "sameAs": [</w:t>
        <w:br/>
        <w:t xml:space="preserve">    "TODO https://www.facebook.com/...",</w:t>
        <w:br/>
        <w:t xml:space="preserve">    "TODO https://www.instagram.com/...",</w:t>
        <w:br/>
        <w:t xml:space="preserve">    "TODO https://www.linkedin.com/company/..."</w:t>
        <w:br/>
        <w:t xml:space="preserve">  ]</w:t>
        <w:br/>
        <w:t>}</w:t>
        <w:br/>
        <w:t>&lt;/script&gt;</w:t>
      </w:r>
    </w:p>
    <w:p/>
    <w:p>
      <w:pPr>
        <w:pStyle w:val="Heading2"/>
      </w:pPr>
      <w:r>
        <w:t>2a. Practitioner: Faith Ogala (DNP, PMHNP-BC)</w:t>
      </w:r>
    </w:p>
    <w:p>
      <w:r>
        <w:t>Person entity for Faith Ogala, linked to the practice via worksFor.</w:t>
      </w:r>
    </w:p>
    <w:p>
      <w:r>
        <w:rPr>
          <w:rFonts w:ascii="Consolas" w:hAnsi="Consolas"/>
          <w:color w:val="1F1F1F"/>
          <w:sz w:val="18"/>
        </w:rPr>
        <w:t>&lt;script type="application/ld+json"&gt;</w:t>
        <w:br/>
        <w:t>{</w:t>
        <w:br/>
        <w:t xml:space="preserve">  "@context": "https://schema.org",</w:t>
        <w:br/>
        <w:t xml:space="preserve">  "@type": "Person",</w:t>
        <w:br/>
        <w:t xml:space="preserve">  "@id": "https://stag5.drgekas.com/#faith-ogala",</w:t>
        <w:br/>
        <w:t xml:space="preserve">  "name": "Faith Ogala",</w:t>
        <w:br/>
        <w:t xml:space="preserve">  "honorificSuffix": "DNP, PMHNP-BC",</w:t>
        <w:br/>
        <w:t xml:space="preserve">  "jobTitle": "Board-Certified Psychiatric-Mental Health Nurse Practitioner",</w:t>
        <w:br/>
        <w:t xml:space="preserve">  "description": "Board-Certified PMHNP providing telehealth and in-person psychiatric care.",</w:t>
        <w:br/>
        <w:t xml:space="preserve">  "worksFor": { "@id": "https://stag5.drgekas.com/#practice" },</w:t>
        <w:br/>
        <w:t xml:space="preserve">  "image": "TODO https://stag5.drgekas.com/path/to/faith-ogala.jpg",</w:t>
        <w:br/>
        <w:t xml:space="preserve">  "url": "TODO https://stag5.drgekas.com/team/faith-ogala/"</w:t>
        <w:br/>
        <w:t>}</w:t>
        <w:br/>
        <w:t>&lt;/script&gt;</w:t>
      </w:r>
    </w:p>
    <w:p/>
    <w:p>
      <w:pPr>
        <w:pStyle w:val="Heading2"/>
      </w:pPr>
      <w:r>
        <w:t>2b. Practitioner: Centrea Holton (MSN, APRN, PMHNP-BC)</w:t>
      </w:r>
    </w:p>
    <w:p>
      <w:r>
        <w:t>Person entity for Centrea Holton.</w:t>
      </w:r>
    </w:p>
    <w:p>
      <w:r>
        <w:rPr>
          <w:rFonts w:ascii="Consolas" w:hAnsi="Consolas"/>
          <w:color w:val="1F1F1F"/>
          <w:sz w:val="18"/>
        </w:rPr>
        <w:t>&lt;script type="application/ld+json"&gt;</w:t>
        <w:br/>
        <w:t>{</w:t>
        <w:br/>
        <w:t xml:space="preserve">  "@context": "https://schema.org",</w:t>
        <w:br/>
        <w:t xml:space="preserve">  "@type": "Person",</w:t>
        <w:br/>
        <w:t xml:space="preserve">  "@id": "https://stag5.drgekas.com/#centrea-holton",</w:t>
        <w:br/>
        <w:t xml:space="preserve">  "name": "Centrea Holton",</w:t>
        <w:br/>
        <w:t xml:space="preserve">  "honorificSuffix": "MSN, APRN, PMHNP-BC",</w:t>
        <w:br/>
        <w:t xml:space="preserve">  "jobTitle": "Board-Certified Psychiatric-Mental Health Nurse Practitioner",</w:t>
        <w:br/>
        <w:t xml:space="preserve">  "description": "Board-Certified PMHNP delivering compassionate, patient-centered, individualized treatment via telehealth and in-person visits.",</w:t>
        <w:br/>
        <w:t xml:space="preserve">  "worksFor": { "@id": "https://stag5.drgekas.com/#practice" },</w:t>
        <w:br/>
        <w:t xml:space="preserve">  "image": "TODO https://stag5.drgekas.com/path/to/centrea-holton.jpg",</w:t>
        <w:br/>
        <w:t xml:space="preserve">  "url": "TODO https://stag5.drgekas.com/team/centrea-holton/"</w:t>
        <w:br/>
        <w:t>}</w:t>
        <w:br/>
        <w:t>&lt;/script&gt;</w:t>
      </w:r>
    </w:p>
    <w:p/>
    <w:p>
      <w:pPr>
        <w:pStyle w:val="Heading2"/>
      </w:pPr>
      <w:r>
        <w:t>2c. Practitioner: Chelsea Harris (LPC-A)</w:t>
      </w:r>
    </w:p>
    <w:p>
      <w:r>
        <w:t>Person entity for Chelsea Harris.</w:t>
      </w:r>
    </w:p>
    <w:p>
      <w:r>
        <w:rPr>
          <w:rFonts w:ascii="Consolas" w:hAnsi="Consolas"/>
          <w:color w:val="1F1F1F"/>
          <w:sz w:val="18"/>
        </w:rPr>
        <w:t>&lt;script type="application/ld+json"&gt;</w:t>
        <w:br/>
        <w:t>{</w:t>
        <w:br/>
        <w:t xml:space="preserve">  "@context": "https://schema.org",</w:t>
        <w:br/>
        <w:t xml:space="preserve">  "@type": "Person",</w:t>
        <w:br/>
        <w:t xml:space="preserve">  "@id": "https://stag5.drgekas.com/#chelsea-harris",</w:t>
        <w:br/>
        <w:t xml:space="preserve">  "name": "Chelsea Harris",</w:t>
        <w:br/>
        <w:t xml:space="preserve">  "honorificSuffix": "LPC-A",</w:t>
        <w:br/>
        <w:t xml:space="preserve">  "jobTitle": "Licensed Professional Counselor Associate",</w:t>
        <w:br/>
        <w:t xml:space="preserve">  "description": "Provides compassionate psychotherapy and support in Dallas, TX.",</w:t>
        <w:br/>
        <w:t xml:space="preserve">  "worksFor": { "@id": "https://stag5.drgekas.com/#practice" },</w:t>
        <w:br/>
        <w:t xml:space="preserve">  "image": "TODO https://stag5.drgekas.com/path/to/chelsea-harris.jpg",</w:t>
        <w:br/>
        <w:t xml:space="preserve">  "url": "TODO https://stag5.drgekas.com/team/chelsea-harris/"</w:t>
        <w:br/>
        <w:t>}</w:t>
        <w:br/>
        <w:t>&lt;/script&gt;</w:t>
      </w:r>
    </w:p>
    <w:p/>
    <w:p>
      <w:pPr>
        <w:pStyle w:val="Heading2"/>
      </w:pPr>
      <w:r>
        <w:t>3a. Service: Mental Health Evaluation</w:t>
      </w:r>
    </w:p>
    <w:p>
      <w:r>
        <w:t>Diagnostic procedure entity.</w:t>
      </w:r>
    </w:p>
    <w:p>
      <w:r>
        <w:rPr>
          <w:rFonts w:ascii="Consolas" w:hAnsi="Consolas"/>
          <w:color w:val="1F1F1F"/>
          <w:sz w:val="18"/>
        </w:rPr>
        <w:t>&lt;script type="application/ld+json"&gt;</w:t>
        <w:br/>
        <w:t>{</w:t>
        <w:br/>
        <w:t xml:space="preserve">  "@context": "https://schema.org",</w:t>
        <w:br/>
        <w:t xml:space="preserve">  "@type": "MedicalProcedure",</w:t>
        <w:br/>
        <w:t xml:space="preserve">  "@id": "https://stag5.drgekas.com/#service-evaluation",</w:t>
        <w:br/>
        <w:t xml:space="preserve">  "name": "Mental Health Evaluation",</w:t>
        <w:br/>
        <w:t xml:space="preserve">  "description": "A real conversation, not a checklist. We take time to understand what you've been feeling, what's changed, and what's been weighing on you.",</w:t>
        <w:br/>
        <w:t xml:space="preserve">  "procedureType": "https://schema.org/DiagnosticProcedure",</w:t>
        <w:br/>
        <w:t xml:space="preserve">  "performer": { "@id": "https://stag5.drgekas.com/#practice" }</w:t>
        <w:br/>
        <w:t>}</w:t>
        <w:br/>
        <w:t>&lt;/script&gt;</w:t>
      </w:r>
    </w:p>
    <w:p/>
    <w:p>
      <w:pPr>
        <w:pStyle w:val="Heading2"/>
      </w:pPr>
      <w:r>
        <w:t>3b. Service: Medication Management</w:t>
      </w:r>
    </w:p>
    <w:p>
      <w:r>
        <w:t>Therapeutic procedure entity.</w:t>
      </w:r>
    </w:p>
    <w:p>
      <w:r>
        <w:rPr>
          <w:rFonts w:ascii="Consolas" w:hAnsi="Consolas"/>
          <w:color w:val="1F1F1F"/>
          <w:sz w:val="18"/>
        </w:rPr>
        <w:t>&lt;script type="application/ld+json"&gt;</w:t>
        <w:br/>
        <w:t>{</w:t>
        <w:br/>
        <w:t xml:space="preserve">  "@context": "https://schema.org",</w:t>
        <w:br/>
        <w:t xml:space="preserve">  "@type": "MedicalProcedure",</w:t>
        <w:br/>
        <w:t xml:space="preserve">  "@id": "https://stag5.drgekas.com/#service-medication",</w:t>
        <w:br/>
        <w:t xml:space="preserve">  "name": "Medication Management",</w:t>
        <w:br/>
        <w:t xml:space="preserve">  "description": "Thoughtful, simple medication management. We walk you through what makes sense, adjust when needed, and make sure you feel comfortable with the process.",</w:t>
        <w:br/>
        <w:t xml:space="preserve">  "procedureType": "https://schema.org/TherapeuticProcedure",</w:t>
        <w:br/>
        <w:t xml:space="preserve">  "performer": { "@id": "https://stag5.drgekas.com/#practice" }</w:t>
        <w:br/>
        <w:t>}</w:t>
        <w:br/>
        <w:t>&lt;/script&gt;</w:t>
      </w:r>
    </w:p>
    <w:p/>
    <w:p>
      <w:pPr>
        <w:pStyle w:val="Heading2"/>
      </w:pPr>
      <w:r>
        <w:t>3c. Service: Psychotherapy</w:t>
      </w:r>
    </w:p>
    <w:p>
      <w:r>
        <w:t>Therapeutic procedure entity.</w:t>
      </w:r>
    </w:p>
    <w:p>
      <w:r>
        <w:rPr>
          <w:rFonts w:ascii="Consolas" w:hAnsi="Consolas"/>
          <w:color w:val="1F1F1F"/>
          <w:sz w:val="18"/>
        </w:rPr>
        <w:t>&lt;script type="application/ld+json"&gt;</w:t>
        <w:br/>
        <w:t>{</w:t>
        <w:br/>
        <w:t xml:space="preserve">  "@context": "https://schema.org",</w:t>
        <w:br/>
        <w:t xml:space="preserve">  "@type": "MedicalProcedure",</w:t>
        <w:br/>
        <w:t xml:space="preserve">  "@id": "https://stag5.drgekas.com/#service-psychotherapy",</w:t>
        <w:br/>
        <w:t xml:space="preserve">  "name": "Psychotherapy",</w:t>
        <w:br/>
        <w:t xml:space="preserve">  "description": "We help you navigate your struggles through detailed conversations - observing the condition, analyzing the roots, and treating with the right approach.",</w:t>
        <w:br/>
        <w:t xml:space="preserve">  "procedureType": "https://schema.org/TherapeuticProcedure",</w:t>
        <w:br/>
        <w:t xml:space="preserve">  "performer": { "@id": "https://stag5.drgekas.com/#practice" }</w:t>
        <w:br/>
        <w:t>}</w:t>
        <w:br/>
        <w:t>&lt;/script&gt;</w:t>
      </w:r>
    </w:p>
    <w:p/>
    <w:p>
      <w:pPr>
        <w:pStyle w:val="Heading2"/>
      </w:pPr>
      <w:r>
        <w:t>4. Conditions Treated (MedicalCondition graph)</w:t>
      </w:r>
    </w:p>
    <w:p>
      <w:r>
        <w:t>Optional but useful for topical relevance and entity disambiguation.</w:t>
      </w:r>
    </w:p>
    <w:p>
      <w:r>
        <w:rPr>
          <w:rFonts w:ascii="Consolas" w:hAnsi="Consolas"/>
          <w:color w:val="1F1F1F"/>
          <w:sz w:val="18"/>
        </w:rPr>
        <w:t>&lt;script type="application/ld+json"&gt;</w:t>
        <w:br/>
        <w:t>{</w:t>
        <w:br/>
        <w:t xml:space="preserve">  "@context": "https://schema.org",</w:t>
        <w:br/>
        <w:t xml:space="preserve">  "@graph": [</w:t>
        <w:br/>
        <w:t xml:space="preserve">    {</w:t>
        <w:br/>
        <w:t xml:space="preserve">      "@type": "MedicalCondition",</w:t>
        <w:br/>
        <w:t xml:space="preserve">      "name": "ADHD",</w:t>
        <w:br/>
        <w:t xml:space="preserve">      "alternateName": "Attention Deficit Hyperactivity Disorder",</w:t>
        <w:br/>
        <w:t xml:space="preserve">      "description": "You try to focus, but your mind keeps jumping. We help you slow it down and stay on track."</w:t>
        <w:br/>
        <w:t xml:space="preserve">    },</w:t>
        <w:br/>
        <w:t xml:space="preserve">    {</w:t>
        <w:br/>
        <w:t xml:space="preserve">      "@type": "MedicalCondition",</w:t>
        <w:br/>
        <w:t xml:space="preserve">      "name": "Anxiety",</w:t>
        <w:br/>
        <w:t xml:space="preserve">      "description": "You overthink, replay things and expect the worst. We help you quiet the noise and breathe again."</w:t>
        <w:br/>
        <w:t xml:space="preserve">    },</w:t>
        <w:br/>
        <w:t xml:space="preserve">    {</w:t>
        <w:br/>
        <w:t xml:space="preserve">      "@type": "MedicalCondition",</w:t>
        <w:br/>
        <w:t xml:space="preserve">      "name": "Bipolar Disorder",</w:t>
        <w:br/>
        <w:t xml:space="preserve">      "description": "Some days feel too high, others too low. We help you find a middle ground that feels stable."</w:t>
        <w:br/>
        <w:t xml:space="preserve">    },</w:t>
        <w:br/>
        <w:t xml:space="preserve">    {</w:t>
        <w:br/>
        <w:t xml:space="preserve">      "@type": "MedicalCondition",</w:t>
        <w:br/>
        <w:t xml:space="preserve">      "name": "Depression",</w:t>
        <w:br/>
        <w:t xml:space="preserve">      "description": "You feel drained, disconnected, maybe numb. We help you slowly find your way back."</w:t>
        <w:br/>
        <w:t xml:space="preserve">    },</w:t>
        <w:br/>
        <w:t xml:space="preserve">    {</w:t>
        <w:br/>
        <w:t xml:space="preserve">      "@type": "MedicalCondition",</w:t>
        <w:br/>
        <w:t xml:space="preserve">      "name": "Substance Use Disorder",</w:t>
        <w:br/>
        <w:t xml:space="preserve">      "description": "We help you understand and take back control without judgment."</w:t>
        <w:br/>
        <w:t xml:space="preserve">    },</w:t>
        <w:br/>
        <w:t xml:space="preserve">    {</w:t>
        <w:br/>
        <w:t xml:space="preserve">      "@type": "MedicalCondition",</w:t>
        <w:br/>
        <w:t xml:space="preserve">      "name": "Eating Disorder",</w:t>
        <w:br/>
        <w:t xml:space="preserve">      "description": "Space to talk about food, body image, and control, and start healing your relationship with it."</w:t>
        <w:br/>
        <w:t xml:space="preserve">    }</w:t>
        <w:br/>
        <w:t xml:space="preserve">  ]</w:t>
        <w:br/>
        <w:t>}</w:t>
        <w:br/>
        <w:t>&lt;/script&gt;</w:t>
      </w:r>
    </w:p>
    <w:p/>
    <w:p>
      <w:pPr>
        <w:pStyle w:val="Heading2"/>
      </w:pPr>
      <w:r>
        <w:t>5. WebSite</w:t>
      </w:r>
    </w:p>
    <w:p>
      <w:r>
        <w:t>Site-level entity. Place once, on the homepage.</w:t>
      </w:r>
    </w:p>
    <w:p>
      <w:r>
        <w:rPr>
          <w:rFonts w:ascii="Consolas" w:hAnsi="Consolas"/>
          <w:color w:val="1F1F1F"/>
          <w:sz w:val="18"/>
        </w:rPr>
        <w:t>&lt;script type="application/ld+json"&gt;</w:t>
        <w:br/>
        <w:t>{</w:t>
        <w:br/>
        <w:t xml:space="preserve">  "@context": "https://schema.org",</w:t>
        <w:br/>
        <w:t xml:space="preserve">  "@type": "WebSite",</w:t>
        <w:br/>
        <w:t xml:space="preserve">  "@id": "https://stag5.drgekas.com/#website",</w:t>
        <w:br/>
        <w:t xml:space="preserve">  "url": "https://stag5.drgekas.com/",</w:t>
        <w:br/>
        <w:t xml:space="preserve">  "name": "Mindful Behavioral Solutions",</w:t>
        <w:br/>
        <w:t xml:space="preserve">  "publisher": { "@id": "https://stag5.drgekas.com/#practice" },</w:t>
        <w:br/>
        <w:t xml:space="preserve">  "inLanguage": "en-US"</w:t>
        <w:br/>
        <w:t>}</w:t>
        <w:br/>
        <w:t>&lt;/script&gt;</w:t>
      </w:r>
    </w:p>
    <w:p/>
    <w:p>
      <w:pPr>
        <w:pStyle w:val="Heading1"/>
      </w:pPr>
      <w:r>
        <w:t>Items to Fill Before Publishing</w:t>
      </w:r>
    </w:p>
    <w:p>
      <w:r>
        <w:t>The following fields are not on the page you supplied. Either fill in real values or delete the property entirely before publishing.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Action</w:t>
            </w:r>
          </w:p>
        </w:tc>
      </w:tr>
      <w:tr>
        <w:tc>
          <w:tcPr>
            <w:tcW w:type="dxa" w:w="4320"/>
          </w:tcPr>
          <w:p>
            <w:r>
              <w:t>Street address &amp; postal code</w:t>
            </w:r>
          </w:p>
        </w:tc>
        <w:tc>
          <w:tcPr>
            <w:tcW w:type="dxa" w:w="4320"/>
          </w:tcPr>
          <w:p>
            <w:r>
              <w:t>Add to MedicalBusiness &gt; address</w:t>
            </w:r>
          </w:p>
        </w:tc>
      </w:tr>
      <w:tr>
        <w:tc>
          <w:tcPr>
            <w:tcW w:type="dxa" w:w="4320"/>
          </w:tcPr>
          <w:p>
            <w:r>
              <w:t>Email</w:t>
            </w:r>
          </w:p>
        </w:tc>
        <w:tc>
          <w:tcPr>
            <w:tcW w:type="dxa" w:w="4320"/>
          </w:tcPr>
          <w:p>
            <w:r>
              <w:t>Add to MedicalBusiness &gt; email</w:t>
            </w:r>
          </w:p>
        </w:tc>
      </w:tr>
      <w:tr>
        <w:tc>
          <w:tcPr>
            <w:tcW w:type="dxa" w:w="4320"/>
          </w:tcPr>
          <w:p>
            <w:r>
              <w:t>Opening hours</w:t>
            </w:r>
          </w:p>
        </w:tc>
        <w:tc>
          <w:tcPr>
            <w:tcW w:type="dxa" w:w="4320"/>
          </w:tcPr>
          <w:p>
            <w:r>
              <w:t>Add openingHoursSpecification block</w:t>
            </w:r>
          </w:p>
        </w:tc>
      </w:tr>
      <w:tr>
        <w:tc>
          <w:tcPr>
            <w:tcW w:type="dxa" w:w="4320"/>
          </w:tcPr>
          <w:p>
            <w:r>
              <w:t>Logo URL (absolute)</w:t>
            </w:r>
          </w:p>
        </w:tc>
        <w:tc>
          <w:tcPr>
            <w:tcW w:type="dxa" w:w="4320"/>
          </w:tcPr>
          <w:p>
            <w:r>
              <w:t>Add to MedicalBusiness &gt; logo</w:t>
            </w:r>
          </w:p>
        </w:tc>
      </w:tr>
      <w:tr>
        <w:tc>
          <w:tcPr>
            <w:tcW w:type="dxa" w:w="4320"/>
          </w:tcPr>
          <w:p>
            <w:r>
              <w:t>Storefront / hero image URL</w:t>
            </w:r>
          </w:p>
        </w:tc>
        <w:tc>
          <w:tcPr>
            <w:tcW w:type="dxa" w:w="4320"/>
          </w:tcPr>
          <w:p>
            <w:r>
              <w:t>Add to MedicalBusiness &gt; image</w:t>
            </w:r>
          </w:p>
        </w:tc>
      </w:tr>
      <w:tr>
        <w:tc>
          <w:tcPr>
            <w:tcW w:type="dxa" w:w="4320"/>
          </w:tcPr>
          <w:p>
            <w:r>
              <w:t>Practitioner photo URLs</w:t>
            </w:r>
          </w:p>
        </w:tc>
        <w:tc>
          <w:tcPr>
            <w:tcW w:type="dxa" w:w="4320"/>
          </w:tcPr>
          <w:p>
            <w:r>
              <w:t>Add to each Person &gt; image</w:t>
            </w:r>
          </w:p>
        </w:tc>
      </w:tr>
      <w:tr>
        <w:tc>
          <w:tcPr>
            <w:tcW w:type="dxa" w:w="4320"/>
          </w:tcPr>
          <w:p>
            <w:r>
              <w:t>Practitioner profile page URLs</w:t>
            </w:r>
          </w:p>
        </w:tc>
        <w:tc>
          <w:tcPr>
            <w:tcW w:type="dxa" w:w="4320"/>
          </w:tcPr>
          <w:p>
            <w:r>
              <w:t>Add to each Person &gt; url</w:t>
            </w:r>
          </w:p>
        </w:tc>
      </w:tr>
      <w:tr>
        <w:tc>
          <w:tcPr>
            <w:tcW w:type="dxa" w:w="4320"/>
          </w:tcPr>
          <w:p>
            <w:r>
              <w:t>Social profiles</w:t>
            </w:r>
          </w:p>
        </w:tc>
        <w:tc>
          <w:tcPr>
            <w:tcW w:type="dxa" w:w="4320"/>
          </w:tcPr>
          <w:p>
            <w:r>
              <w:t>Add to MedicalBusiness &gt; sameAs (Facebook, Instagram, LinkedIn)</w:t>
            </w:r>
          </w:p>
        </w:tc>
      </w:tr>
      <w:tr>
        <w:tc>
          <w:tcPr>
            <w:tcW w:type="dxa" w:w="4320"/>
          </w:tcPr>
          <w:p>
            <w:r>
              <w:t>Production canonical domain</w:t>
            </w:r>
          </w:p>
        </w:tc>
        <w:tc>
          <w:tcPr>
            <w:tcW w:type="dxa" w:w="4320"/>
          </w:tcPr>
          <w:p>
            <w:r>
              <w:t>Search-and-replace stag5.drgekas.com when the site goes live</w:t>
            </w:r>
          </w:p>
        </w:tc>
      </w:tr>
      <w:tr>
        <w:tc>
          <w:tcPr>
            <w:tcW w:type="dxa" w:w="4320"/>
          </w:tcPr>
          <w:p>
            <w:r>
              <w:t>Aggregate rating (optional)</w:t>
            </w:r>
          </w:p>
        </w:tc>
        <w:tc>
          <w:tcPr>
            <w:tcW w:type="dxa" w:w="4320"/>
          </w:tcPr>
          <w:p>
            <w:r>
              <w:t>Only add if you have a real numeric average from a review platform</w:t>
            </w:r>
          </w:p>
        </w:tc>
      </w:tr>
    </w:tbl>
    <w:p/>
    <w:p>
      <w:pPr>
        <w:pStyle w:val="Heading1"/>
      </w:pPr>
      <w:r>
        <w:t>Notes</w:t>
      </w:r>
    </w:p>
    <w:p>
      <w:pPr>
        <w:pStyle w:val="ListBullet"/>
      </w:pPr>
      <w:r>
        <w:t>aggregateRating was intentionally omitted: "85% are happy" is not a numeric 1-5 average that Google will accept. Add an AggregateRating block only when you have real platform-sourced numbers.</w:t>
      </w:r>
    </w:p>
    <w:p>
      <w:pPr>
        <w:pStyle w:val="ListBullet"/>
      </w:pPr>
      <w:r>
        <w:t>Insurance logos (Ambetter, Humana, Cigna, Aetna, BCBS, TRICARE) are branding only - schema.org has no type for accepted insurers, so they are not encoded.</w:t>
      </w:r>
    </w:p>
    <w:p>
      <w:pPr>
        <w:pStyle w:val="ListBullet"/>
      </w:pPr>
      <w:r>
        <w:t>FAQPage rich results are mostly limited to government/health authority sites now. The structure still helps semantic understanding, but don't expect rich snippets unless your domain qualifies.</w:t>
      </w:r>
    </w:p>
    <w:p>
      <w:pPr>
        <w:pStyle w:val="ListBullet"/>
      </w:pPr>
      <w:r>
        <w:t>All blocks share matching @id values so the entities cross-reference each other. Keep the @id values consistent if you split the markup across pages.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